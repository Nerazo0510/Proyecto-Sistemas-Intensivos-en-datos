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F113D" w14:textId="77777777" w:rsidR="002C0B3E" w:rsidRPr="006D3F9F" w:rsidRDefault="0035752F">
      <w:pPr>
        <w:jc w:val="center"/>
        <w:rPr>
          <w:lang w:val="es-CO"/>
        </w:rPr>
      </w:pPr>
      <w:r>
        <w:rPr>
          <w:b/>
          <w:sz w:val="32"/>
          <w:lang w:val="es-CO"/>
        </w:rPr>
        <w:t>Sistemas Intensivos en Datos</w:t>
      </w:r>
    </w:p>
    <w:p w14:paraId="583541DA" w14:textId="77777777" w:rsidR="002C0B3E" w:rsidRPr="006D3F9F" w:rsidRDefault="0035752F">
      <w:pPr>
        <w:jc w:val="center"/>
        <w:rPr>
          <w:lang w:val="es-CO"/>
        </w:rPr>
      </w:pPr>
      <w:r>
        <w:rPr>
          <w:b/>
          <w:sz w:val="28"/>
          <w:lang w:val="es-CO"/>
        </w:rPr>
        <w:t>Entrega 0 – Caso de estudio</w:t>
      </w:r>
    </w:p>
    <w:p w14:paraId="0E2C293B" w14:textId="77777777" w:rsidR="002C0B3E" w:rsidRPr="006D3F9F" w:rsidRDefault="0035752F">
      <w:pPr>
        <w:jc w:val="center"/>
        <w:rPr>
          <w:lang w:val="es-CO"/>
        </w:rPr>
      </w:pPr>
      <w:r>
        <w:rPr>
          <w:b/>
          <w:lang w:val="es-CO"/>
        </w:rPr>
        <w:t>Integrantes:</w:t>
      </w:r>
      <w:r>
        <w:rPr>
          <w:b/>
          <w:lang w:val="es-CO"/>
        </w:rPr>
        <w:br/>
      </w:r>
      <w:r>
        <w:rPr>
          <w:lang w:val="es-CO"/>
        </w:rPr>
        <w:t>Juan José Morera</w:t>
      </w:r>
      <w:r>
        <w:rPr>
          <w:lang w:val="es-CO"/>
        </w:rPr>
        <w:br/>
        <w:t>Nicolás Erazo</w:t>
      </w:r>
    </w:p>
    <w:p w14:paraId="4F367887" w14:textId="77777777" w:rsidR="002C0B3E" w:rsidRPr="006D3F9F" w:rsidRDefault="002C0B3E">
      <w:pPr>
        <w:rPr>
          <w:lang w:val="es-CO"/>
        </w:rPr>
      </w:pPr>
    </w:p>
    <w:p w14:paraId="1B6C6A1F" w14:textId="77777777" w:rsidR="00A94A14" w:rsidRPr="00A94A14" w:rsidRDefault="00A94A14" w:rsidP="00A94A14">
      <w:pPr>
        <w:rPr>
          <w:b/>
          <w:bCs/>
          <w:sz w:val="26"/>
          <w:lang w:val="es-CO"/>
        </w:rPr>
      </w:pPr>
      <w:r w:rsidRPr="00A94A14">
        <w:rPr>
          <w:b/>
          <w:bCs/>
          <w:sz w:val="26"/>
          <w:lang w:val="es-CO"/>
        </w:rPr>
        <w:t>1. Caso de estudio (Actualizado)</w:t>
      </w:r>
    </w:p>
    <w:p w14:paraId="292FDD70" w14:textId="77777777" w:rsidR="00A94A14" w:rsidRPr="00A94A14" w:rsidRDefault="00A94A14" w:rsidP="00A94A14">
      <w:pPr>
        <w:rPr>
          <w:b/>
          <w:bCs/>
          <w:sz w:val="26"/>
          <w:lang w:val="es-CO"/>
        </w:rPr>
      </w:pPr>
      <w:r w:rsidRPr="00A94A14">
        <w:rPr>
          <w:b/>
          <w:bCs/>
          <w:sz w:val="26"/>
          <w:lang w:val="es-CO"/>
        </w:rPr>
        <w:t>Descripción del caso</w:t>
      </w:r>
    </w:p>
    <w:p w14:paraId="2C4ED1AE" w14:textId="77777777" w:rsidR="00A94A14" w:rsidRPr="00A94A14" w:rsidRDefault="00A94A14" w:rsidP="00A94A14">
      <w:pPr>
        <w:rPr>
          <w:bCs/>
          <w:lang w:val="es-CO"/>
        </w:rPr>
      </w:pPr>
      <w:r w:rsidRPr="00A94A14">
        <w:rPr>
          <w:bCs/>
          <w:lang w:val="es-CO"/>
        </w:rPr>
        <w:t xml:space="preserve">Una liga de fútbol necesita administrar y consultar de manera organizada la información integral relacionada con los torneos, equipos, personas (jugadores, técnicos, árbitros), estadios, ciudades, partidos, alineaciones, tarjetas y goles. </w:t>
      </w:r>
    </w:p>
    <w:p w14:paraId="66CEB855" w14:textId="77777777" w:rsidR="00A94A14" w:rsidRPr="00A94A14" w:rsidRDefault="00A94A14" w:rsidP="00A94A14">
      <w:pPr>
        <w:rPr>
          <w:bCs/>
          <w:lang w:val="es-CO"/>
        </w:rPr>
      </w:pPr>
      <w:r w:rsidRPr="00A94A14">
        <w:rPr>
          <w:bCs/>
          <w:lang w:val="es-CO"/>
        </w:rPr>
        <w:t xml:space="preserve">A diferencia del enfoque anterior, el sistema ahora centraliza la información de las personas físicas mediante una entidad base (persona y sus respectivos </w:t>
      </w:r>
      <w:proofErr w:type="spellStart"/>
      <w:r w:rsidRPr="00A94A14">
        <w:rPr>
          <w:bCs/>
          <w:lang w:val="es-CO"/>
        </w:rPr>
        <w:t>persona_telefono</w:t>
      </w:r>
      <w:proofErr w:type="spellEnd"/>
      <w:r w:rsidRPr="00A94A14">
        <w:rPr>
          <w:bCs/>
          <w:lang w:val="es-CO"/>
        </w:rPr>
        <w:t xml:space="preserve">), permitiendo clasificar y gestionar con mayor precisión los roles de jugadores (con su respectiva posición, camiseta, estatura, peso y pie hábil), técnicos (con licencia y años de experiencia asociados a un equipo) y árbitros (con su categoría y año de debut). Asimismo, el sistema administra la estructura geográfica (ciudad), la infraestructura deportiva (estadio), la calendarización por torneos, jornadas y fechas/horas exactas, así como los eventos ocurridos dentro de los encuentros deportivos (goles, tarjetas y alineaciones titulares o suplentes). </w:t>
      </w:r>
    </w:p>
    <w:p w14:paraId="23827098" w14:textId="77777777" w:rsidR="00A94A14" w:rsidRPr="00A94A14" w:rsidRDefault="00A94A14" w:rsidP="00A94A14">
      <w:pPr>
        <w:rPr>
          <w:b/>
          <w:sz w:val="26"/>
          <w:szCs w:val="26"/>
          <w:lang w:val="es-CO"/>
        </w:rPr>
      </w:pPr>
      <w:r w:rsidRPr="00A94A14">
        <w:rPr>
          <w:b/>
          <w:sz w:val="26"/>
          <w:szCs w:val="26"/>
          <w:lang w:val="es-CO"/>
        </w:rPr>
        <w:t>Objetivo de la aplicación</w:t>
      </w:r>
    </w:p>
    <w:p w14:paraId="5E263748" w14:textId="77777777" w:rsidR="00A94A14" w:rsidRPr="00A94A14" w:rsidRDefault="00A94A14" w:rsidP="00A94A14">
      <w:pPr>
        <w:rPr>
          <w:bCs/>
          <w:lang w:val="es-CO"/>
        </w:rPr>
      </w:pPr>
      <w:r w:rsidRPr="00A94A14">
        <w:rPr>
          <w:bCs/>
          <w:lang w:val="es-CO"/>
        </w:rPr>
        <w:t xml:space="preserve">Permitir la gestión centralizada y detallada de toda la infraestructura y el desarrollo de una liga de fútbol, facilitando el registro y consulta de torneos, sedes, equipos, actores humanos (jugadores, técnicos y árbitros), incidencias de partidos (goles, tarjetas y formaciones), y la generación de reportes avanzados para el seguimiento competitivo y estadístico. </w:t>
      </w:r>
    </w:p>
    <w:p w14:paraId="7B23AA9B" w14:textId="77777777" w:rsidR="00A94A14" w:rsidRPr="00A94A14" w:rsidRDefault="00A94A14" w:rsidP="00A94A14">
      <w:pPr>
        <w:rPr>
          <w:b/>
          <w:sz w:val="26"/>
          <w:szCs w:val="26"/>
          <w:lang w:val="es-CO"/>
        </w:rPr>
      </w:pPr>
      <w:r w:rsidRPr="00A94A14">
        <w:rPr>
          <w:b/>
          <w:sz w:val="26"/>
          <w:szCs w:val="26"/>
          <w:lang w:val="es-CO"/>
        </w:rPr>
        <w:t>Reportes de interés</w:t>
      </w:r>
    </w:p>
    <w:p w14:paraId="2254FA44" w14:textId="77777777" w:rsidR="00A94A14" w:rsidRPr="00A94A14" w:rsidRDefault="00A94A14" w:rsidP="00A94A14">
      <w:pPr>
        <w:numPr>
          <w:ilvl w:val="0"/>
          <w:numId w:val="10"/>
        </w:numPr>
        <w:rPr>
          <w:bCs/>
          <w:lang w:val="es-CO"/>
        </w:rPr>
      </w:pPr>
      <w:r w:rsidRPr="00A94A14">
        <w:rPr>
          <w:bCs/>
          <w:lang w:val="es-CO"/>
        </w:rPr>
        <w:t xml:space="preserve">Tabla de posiciones: Permite consultar el rendimiento de los equipos en un torneo específico (partidos jugados, ganados, empatados, perdidos, goles a favor, goles en contra y puntos), ordenados de mayor a menor puntaje. </w:t>
      </w:r>
    </w:p>
    <w:p w14:paraId="3111C338" w14:textId="77777777" w:rsidR="00A94A14" w:rsidRPr="00A94A14" w:rsidRDefault="00A94A14" w:rsidP="00A94A14">
      <w:pPr>
        <w:numPr>
          <w:ilvl w:val="0"/>
          <w:numId w:val="10"/>
        </w:numPr>
        <w:rPr>
          <w:bCs/>
          <w:lang w:val="es-CO"/>
        </w:rPr>
      </w:pPr>
      <w:r w:rsidRPr="00A94A14">
        <w:rPr>
          <w:bCs/>
          <w:lang w:val="es-CO"/>
        </w:rPr>
        <w:t xml:space="preserve">Goleador del torneo: Identifica al jugador que ha marcado la mayor cantidad de goles durante un torneo, mostrando su información personal y equipo. </w:t>
      </w:r>
    </w:p>
    <w:p w14:paraId="117AFDE2" w14:textId="77777777" w:rsidR="00A94A14" w:rsidRPr="00A94A14" w:rsidRDefault="00A94A14" w:rsidP="00A94A14">
      <w:pPr>
        <w:numPr>
          <w:ilvl w:val="0"/>
          <w:numId w:val="10"/>
        </w:numPr>
        <w:rPr>
          <w:bCs/>
          <w:lang w:val="es-CO"/>
        </w:rPr>
      </w:pPr>
      <w:r w:rsidRPr="00A94A14">
        <w:rPr>
          <w:bCs/>
          <w:lang w:val="es-CO"/>
        </w:rPr>
        <w:t xml:space="preserve">Resultados y calendario de un equipo: Permite consultar el historial de partidos disputados y programados por un equipo, mostrando rivales, estadios, árbitros, marcadores y fechas. </w:t>
      </w:r>
    </w:p>
    <w:p w14:paraId="366A85F8" w14:textId="77777777" w:rsidR="00A94A14" w:rsidRPr="00A94A14" w:rsidRDefault="00A94A14" w:rsidP="00A94A14">
      <w:pPr>
        <w:numPr>
          <w:ilvl w:val="0"/>
          <w:numId w:val="10"/>
        </w:numPr>
        <w:rPr>
          <w:bCs/>
          <w:lang w:val="es-CO"/>
        </w:rPr>
      </w:pPr>
      <w:r w:rsidRPr="00A94A14">
        <w:rPr>
          <w:bCs/>
          <w:lang w:val="es-CO"/>
        </w:rPr>
        <w:t xml:space="preserve">Estadísticas disciplinarias y tácticas: Consulta de amonestaciones (tarjetas amarillas/rojas) por partido o jugador, así como las alineaciones presentadas en cada encuentro. </w:t>
      </w:r>
    </w:p>
    <w:p w14:paraId="2FA23DC8" w14:textId="77777777" w:rsidR="00A94A14" w:rsidRPr="00A94A14" w:rsidRDefault="00A94A14" w:rsidP="00A94A14">
      <w:pPr>
        <w:rPr>
          <w:b/>
          <w:sz w:val="26"/>
          <w:szCs w:val="26"/>
          <w:lang w:val="es-CO"/>
        </w:rPr>
      </w:pPr>
      <w:r w:rsidRPr="00A94A14">
        <w:rPr>
          <w:b/>
          <w:sz w:val="26"/>
          <w:szCs w:val="26"/>
          <w:lang w:val="es-CO"/>
        </w:rPr>
        <w:lastRenderedPageBreak/>
        <w:t>Reglas principales del sistema</w:t>
      </w:r>
    </w:p>
    <w:p w14:paraId="7E28EE74" w14:textId="77777777" w:rsidR="00A94A14" w:rsidRPr="00A94A14" w:rsidRDefault="00A94A14" w:rsidP="00A94A14">
      <w:pPr>
        <w:numPr>
          <w:ilvl w:val="0"/>
          <w:numId w:val="11"/>
        </w:numPr>
        <w:rPr>
          <w:bCs/>
          <w:lang w:val="es-CO"/>
        </w:rPr>
      </w:pPr>
      <w:r w:rsidRPr="00A94A14">
        <w:rPr>
          <w:bCs/>
          <w:lang w:val="es-CO"/>
        </w:rPr>
        <w:t xml:space="preserve">Una persona puede registrar múltiples números de teléfono y puede desempeñar distintos roles en el sistema (jugador, técnico o árbitro), vinculándose a través de las tablas correspondientes. </w:t>
      </w:r>
    </w:p>
    <w:p w14:paraId="0350DF51" w14:textId="77777777" w:rsidR="00A94A14" w:rsidRPr="00A94A14" w:rsidRDefault="00A94A14" w:rsidP="00A94A14">
      <w:pPr>
        <w:numPr>
          <w:ilvl w:val="0"/>
          <w:numId w:val="11"/>
        </w:numPr>
        <w:rPr>
          <w:bCs/>
          <w:lang w:val="es-CO"/>
        </w:rPr>
      </w:pPr>
      <w:r w:rsidRPr="00A94A14">
        <w:rPr>
          <w:bCs/>
          <w:lang w:val="es-CO"/>
        </w:rPr>
        <w:t xml:space="preserve">Cada equipo pertenece a una ciudad y está asociado a un estadio principal, además de contar con un director técnico registrado. </w:t>
      </w:r>
    </w:p>
    <w:p w14:paraId="5093CD9D" w14:textId="77777777" w:rsidR="00A94A14" w:rsidRPr="00A94A14" w:rsidRDefault="00A94A14" w:rsidP="00A94A14">
      <w:pPr>
        <w:numPr>
          <w:ilvl w:val="0"/>
          <w:numId w:val="11"/>
        </w:numPr>
        <w:rPr>
          <w:bCs/>
          <w:lang w:val="es-CO"/>
        </w:rPr>
      </w:pPr>
      <w:r w:rsidRPr="00A94A14">
        <w:rPr>
          <w:bCs/>
          <w:lang w:val="es-CO"/>
        </w:rPr>
        <w:t xml:space="preserve">Un jugador pertenece únicamente a un equipo activo y posee una posición táctica definida, manteniendo un número de camiseta único dentro de su plantilla. </w:t>
      </w:r>
    </w:p>
    <w:p w14:paraId="5143D9CD" w14:textId="77777777" w:rsidR="00A94A14" w:rsidRPr="00A94A14" w:rsidRDefault="00A94A14" w:rsidP="00A94A14">
      <w:pPr>
        <w:numPr>
          <w:ilvl w:val="0"/>
          <w:numId w:val="11"/>
        </w:numPr>
        <w:rPr>
          <w:bCs/>
          <w:lang w:val="es-CO"/>
        </w:rPr>
      </w:pPr>
      <w:r w:rsidRPr="00A94A14">
        <w:rPr>
          <w:bCs/>
          <w:lang w:val="es-CO"/>
        </w:rPr>
        <w:t xml:space="preserve">Cada partido pertenece a un torneo y una jornada específica, enfrenta exactamente a dos equipos (local y visitante) en un estadio determinado, es dirigido por un árbitro y cuenta con un estado actual. </w:t>
      </w:r>
    </w:p>
    <w:p w14:paraId="33076F2E" w14:textId="77777777" w:rsidR="00A94A14" w:rsidRPr="00A94A14" w:rsidRDefault="00A94A14" w:rsidP="00A94A14">
      <w:pPr>
        <w:numPr>
          <w:ilvl w:val="0"/>
          <w:numId w:val="11"/>
        </w:numPr>
        <w:rPr>
          <w:bCs/>
          <w:lang w:val="es-CO"/>
        </w:rPr>
      </w:pPr>
      <w:r w:rsidRPr="00A94A14">
        <w:rPr>
          <w:bCs/>
          <w:lang w:val="es-CO"/>
        </w:rPr>
        <w:t>Los eventos del partido (goles, tarjetas y alineaciones) deben estar estrictamente asociados al partido correspondiente y a los jugadores habilitados en el mismo.</w:t>
      </w:r>
    </w:p>
    <w:p w14:paraId="1B978AFF" w14:textId="77777777" w:rsidR="00A94A14" w:rsidRPr="00A94A14" w:rsidRDefault="00A94A14" w:rsidP="00A94A14">
      <w:pPr>
        <w:rPr>
          <w:b/>
          <w:bCs/>
          <w:sz w:val="26"/>
          <w:lang w:val="es-CO"/>
        </w:rPr>
      </w:pPr>
      <w:r w:rsidRPr="00A94A14">
        <w:rPr>
          <w:b/>
          <w:bCs/>
          <w:sz w:val="26"/>
          <w:lang w:val="es-CO"/>
        </w:rPr>
        <w:t>2. Especificación de requerimientos (Historias de usuario actualizadas)</w:t>
      </w:r>
    </w:p>
    <w:p w14:paraId="1FBC0A17" w14:textId="77777777" w:rsidR="00A94A14" w:rsidRPr="00A94A14" w:rsidRDefault="00A94A14" w:rsidP="00A94A14">
      <w:pPr>
        <w:numPr>
          <w:ilvl w:val="0"/>
          <w:numId w:val="12"/>
        </w:numPr>
        <w:rPr>
          <w:lang w:val="es-CO"/>
        </w:rPr>
      </w:pPr>
      <w:r w:rsidRPr="00A94A14">
        <w:rPr>
          <w:lang w:val="es-CO"/>
        </w:rPr>
        <w:t>HU-01 – Registro de ciudades y estadios</w:t>
      </w:r>
    </w:p>
    <w:p w14:paraId="0BDBE9B4" w14:textId="77777777" w:rsidR="00A94A14" w:rsidRPr="00A94A14" w:rsidRDefault="00A94A14" w:rsidP="00A94A14">
      <w:pPr>
        <w:numPr>
          <w:ilvl w:val="1"/>
          <w:numId w:val="12"/>
        </w:numPr>
        <w:rPr>
          <w:lang w:val="es-CO"/>
        </w:rPr>
      </w:pPr>
      <w:r w:rsidRPr="00A94A14">
        <w:rPr>
          <w:lang w:val="es-CO"/>
        </w:rPr>
        <w:t>Como administrador de la liga,</w:t>
      </w:r>
    </w:p>
    <w:p w14:paraId="0EA14D99" w14:textId="77777777" w:rsidR="00A94A14" w:rsidRPr="00A94A14" w:rsidRDefault="00A94A14" w:rsidP="00A94A14">
      <w:pPr>
        <w:numPr>
          <w:ilvl w:val="1"/>
          <w:numId w:val="12"/>
        </w:numPr>
        <w:rPr>
          <w:lang w:val="es-CO"/>
        </w:rPr>
      </w:pPr>
      <w:r w:rsidRPr="00A94A14">
        <w:rPr>
          <w:lang w:val="es-CO"/>
        </w:rPr>
        <w:t>quiero registrar las ciudades y los estadios disponibles,</w:t>
      </w:r>
    </w:p>
    <w:p w14:paraId="5D2AAAB1" w14:textId="77777777" w:rsidR="00A94A14" w:rsidRPr="00A94A14" w:rsidRDefault="00A94A14" w:rsidP="00A94A14">
      <w:pPr>
        <w:numPr>
          <w:ilvl w:val="1"/>
          <w:numId w:val="12"/>
        </w:numPr>
        <w:rPr>
          <w:lang w:val="es-CO"/>
        </w:rPr>
      </w:pPr>
      <w:r w:rsidRPr="00A94A14">
        <w:rPr>
          <w:lang w:val="es-CO"/>
        </w:rPr>
        <w:t>para asociar correctamente las sedes donde se disputarán los encuentros.</w:t>
      </w:r>
    </w:p>
    <w:p w14:paraId="48E32669" w14:textId="77777777" w:rsidR="00A94A14" w:rsidRPr="00A94A14" w:rsidRDefault="00A94A14" w:rsidP="00A94A14">
      <w:pPr>
        <w:numPr>
          <w:ilvl w:val="1"/>
          <w:numId w:val="12"/>
        </w:numPr>
        <w:rPr>
          <w:lang w:val="es-CO"/>
        </w:rPr>
      </w:pPr>
      <w:r w:rsidRPr="00A94A14">
        <w:rPr>
          <w:i/>
          <w:iCs/>
          <w:lang w:val="es-CO"/>
        </w:rPr>
        <w:t>Criterios de aceptación:</w:t>
      </w:r>
      <w:r w:rsidRPr="00A94A14">
        <w:rPr>
          <w:lang w:val="es-CO"/>
        </w:rPr>
        <w:t xml:space="preserve"> Cada ciudad debe registrar su nombre y departamento; cada estadio debe tener un nombre único y una capacidad máxima en espectadores. </w:t>
      </w:r>
    </w:p>
    <w:p w14:paraId="4D456961" w14:textId="77777777" w:rsidR="00A94A14" w:rsidRPr="00A94A14" w:rsidRDefault="00A94A14" w:rsidP="00A94A14">
      <w:pPr>
        <w:numPr>
          <w:ilvl w:val="0"/>
          <w:numId w:val="12"/>
        </w:numPr>
        <w:rPr>
          <w:lang w:val="es-CO"/>
        </w:rPr>
      </w:pPr>
      <w:r w:rsidRPr="00A94A14">
        <w:rPr>
          <w:lang w:val="es-CO"/>
        </w:rPr>
        <w:t>HU-02 – Gestión de personas y teléfonos</w:t>
      </w:r>
    </w:p>
    <w:p w14:paraId="7AE882E7" w14:textId="77777777" w:rsidR="00A94A14" w:rsidRPr="00A94A14" w:rsidRDefault="00A94A14" w:rsidP="00A94A14">
      <w:pPr>
        <w:numPr>
          <w:ilvl w:val="1"/>
          <w:numId w:val="12"/>
        </w:numPr>
        <w:rPr>
          <w:lang w:val="es-CO"/>
        </w:rPr>
      </w:pPr>
      <w:r w:rsidRPr="00A94A14">
        <w:rPr>
          <w:lang w:val="es-CO"/>
        </w:rPr>
        <w:t>Como administrador de la liga,</w:t>
      </w:r>
    </w:p>
    <w:p w14:paraId="44F2E1DC" w14:textId="77777777" w:rsidR="00A94A14" w:rsidRPr="00A94A14" w:rsidRDefault="00A94A14" w:rsidP="00A94A14">
      <w:pPr>
        <w:numPr>
          <w:ilvl w:val="1"/>
          <w:numId w:val="12"/>
        </w:numPr>
        <w:rPr>
          <w:lang w:val="es-CO"/>
        </w:rPr>
      </w:pPr>
      <w:r w:rsidRPr="00A94A14">
        <w:rPr>
          <w:lang w:val="es-CO"/>
        </w:rPr>
        <w:t>quiero registrar la información general de las personas (documento, nombres, apellidos, fecha de nacimiento, nacionalidad, correo) y sus teléfonos de contacto,</w:t>
      </w:r>
    </w:p>
    <w:p w14:paraId="34CF9E32" w14:textId="77777777" w:rsidR="00A94A14" w:rsidRPr="00A94A14" w:rsidRDefault="00A94A14" w:rsidP="00A94A14">
      <w:pPr>
        <w:numPr>
          <w:ilvl w:val="1"/>
          <w:numId w:val="12"/>
        </w:numPr>
        <w:rPr>
          <w:lang w:val="es-CO"/>
        </w:rPr>
      </w:pPr>
      <w:r w:rsidRPr="00A94A14">
        <w:rPr>
          <w:lang w:val="es-CO"/>
        </w:rPr>
        <w:t>para mantener una base de datos centralizada de todos los actores del torneo.</w:t>
      </w:r>
    </w:p>
    <w:p w14:paraId="1BF4C5E0" w14:textId="77777777" w:rsidR="00A94A14" w:rsidRPr="00A94A14" w:rsidRDefault="00A94A14" w:rsidP="00A94A14">
      <w:pPr>
        <w:numPr>
          <w:ilvl w:val="1"/>
          <w:numId w:val="12"/>
        </w:numPr>
        <w:rPr>
          <w:lang w:val="es-CO"/>
        </w:rPr>
      </w:pPr>
      <w:r w:rsidRPr="00A94A14">
        <w:rPr>
          <w:i/>
          <w:iCs/>
          <w:lang w:val="es-CO"/>
        </w:rPr>
        <w:t>Criterios de aceptación:</w:t>
      </w:r>
      <w:r w:rsidRPr="00A94A14">
        <w:rPr>
          <w:lang w:val="es-CO"/>
        </w:rPr>
        <w:t xml:space="preserve"> El sistema debe validar que no existan documentos duplicados y permitir asociar uno o varios teléfonos por persona. </w:t>
      </w:r>
    </w:p>
    <w:p w14:paraId="1857D075" w14:textId="77777777" w:rsidR="00A94A14" w:rsidRPr="00A94A14" w:rsidRDefault="00A94A14" w:rsidP="00A94A14">
      <w:pPr>
        <w:numPr>
          <w:ilvl w:val="0"/>
          <w:numId w:val="12"/>
        </w:numPr>
        <w:rPr>
          <w:lang w:val="es-CO"/>
        </w:rPr>
      </w:pPr>
      <w:r w:rsidRPr="00A94A14">
        <w:rPr>
          <w:lang w:val="es-CO"/>
        </w:rPr>
        <w:t>HU-03 – Registro de equipos y técnicos</w:t>
      </w:r>
    </w:p>
    <w:p w14:paraId="7BE4E72D" w14:textId="77777777" w:rsidR="00A94A14" w:rsidRPr="00A94A14" w:rsidRDefault="00A94A14" w:rsidP="00A94A14">
      <w:pPr>
        <w:numPr>
          <w:ilvl w:val="1"/>
          <w:numId w:val="12"/>
        </w:numPr>
        <w:rPr>
          <w:lang w:val="es-CO"/>
        </w:rPr>
      </w:pPr>
      <w:r w:rsidRPr="00A94A14">
        <w:rPr>
          <w:lang w:val="es-CO"/>
        </w:rPr>
        <w:t>Como administrador de la liga,</w:t>
      </w:r>
    </w:p>
    <w:p w14:paraId="17859EEA" w14:textId="77777777" w:rsidR="00A94A14" w:rsidRPr="00A94A14" w:rsidRDefault="00A94A14" w:rsidP="00A94A14">
      <w:pPr>
        <w:numPr>
          <w:ilvl w:val="1"/>
          <w:numId w:val="12"/>
        </w:numPr>
        <w:rPr>
          <w:lang w:val="es-CO"/>
        </w:rPr>
      </w:pPr>
      <w:r w:rsidRPr="00A94A14">
        <w:rPr>
          <w:lang w:val="es-CO"/>
        </w:rPr>
        <w:t>quiero registrar los equipos participantes, sus datos básicos, su estadio sede y su cuerpo técnico,</w:t>
      </w:r>
    </w:p>
    <w:p w14:paraId="7C2E2A55" w14:textId="77777777" w:rsidR="00A94A14" w:rsidRPr="00A94A14" w:rsidRDefault="00A94A14" w:rsidP="00A94A14">
      <w:pPr>
        <w:numPr>
          <w:ilvl w:val="1"/>
          <w:numId w:val="12"/>
        </w:numPr>
        <w:rPr>
          <w:lang w:val="es-CO"/>
        </w:rPr>
      </w:pPr>
      <w:r w:rsidRPr="00A94A14">
        <w:rPr>
          <w:lang w:val="es-CO"/>
        </w:rPr>
        <w:lastRenderedPageBreak/>
        <w:t xml:space="preserve">para llevar un control formal de los clubes en competencia. </w:t>
      </w:r>
    </w:p>
    <w:p w14:paraId="121AE8FB" w14:textId="77777777" w:rsidR="00A94A14" w:rsidRPr="00A94A14" w:rsidRDefault="00A94A14" w:rsidP="00A94A14">
      <w:pPr>
        <w:numPr>
          <w:ilvl w:val="1"/>
          <w:numId w:val="12"/>
        </w:numPr>
        <w:rPr>
          <w:lang w:val="es-CO"/>
        </w:rPr>
      </w:pPr>
      <w:r w:rsidRPr="00A94A14">
        <w:rPr>
          <w:i/>
          <w:iCs/>
          <w:lang w:val="es-CO"/>
        </w:rPr>
        <w:t>Criterios de aceptación:</w:t>
      </w:r>
      <w:r w:rsidRPr="00A94A14">
        <w:rPr>
          <w:lang w:val="es-CO"/>
        </w:rPr>
        <w:t xml:space="preserve"> Cada equipo debe tener un nombre único, año de fundación, color principal, ciudad de origen, estadio asignado y un director técnico con su respectiva licencia. </w:t>
      </w:r>
    </w:p>
    <w:p w14:paraId="2D68A074" w14:textId="77777777" w:rsidR="00A94A14" w:rsidRPr="00A94A14" w:rsidRDefault="00A94A14" w:rsidP="00A94A14">
      <w:pPr>
        <w:numPr>
          <w:ilvl w:val="0"/>
          <w:numId w:val="12"/>
        </w:numPr>
        <w:rPr>
          <w:lang w:val="es-CO"/>
        </w:rPr>
      </w:pPr>
      <w:r w:rsidRPr="00A94A14">
        <w:rPr>
          <w:lang w:val="es-CO"/>
        </w:rPr>
        <w:t>HU-04 – Registro de jugadores</w:t>
      </w:r>
    </w:p>
    <w:p w14:paraId="21E04F9E" w14:textId="77777777" w:rsidR="00A94A14" w:rsidRPr="00A94A14" w:rsidRDefault="00A94A14" w:rsidP="00A94A14">
      <w:pPr>
        <w:numPr>
          <w:ilvl w:val="1"/>
          <w:numId w:val="12"/>
        </w:numPr>
        <w:rPr>
          <w:lang w:val="es-CO"/>
        </w:rPr>
      </w:pPr>
      <w:r w:rsidRPr="00A94A14">
        <w:rPr>
          <w:lang w:val="es-CO"/>
        </w:rPr>
        <w:t>Como administrador de la liga,</w:t>
      </w:r>
    </w:p>
    <w:p w14:paraId="355B3332" w14:textId="77777777" w:rsidR="00A94A14" w:rsidRPr="00A94A14" w:rsidRDefault="00A94A14" w:rsidP="00A94A14">
      <w:pPr>
        <w:numPr>
          <w:ilvl w:val="1"/>
          <w:numId w:val="12"/>
        </w:numPr>
        <w:rPr>
          <w:lang w:val="es-CO"/>
        </w:rPr>
      </w:pPr>
      <w:r w:rsidRPr="00A94A14">
        <w:rPr>
          <w:lang w:val="es-CO"/>
        </w:rPr>
        <w:t>quiero registrar los jugadores asociados a un equipo, especificando sus características físicas, posición y número de camiseta,</w:t>
      </w:r>
    </w:p>
    <w:p w14:paraId="06C7D3FE" w14:textId="77777777" w:rsidR="00A94A14" w:rsidRPr="00A94A14" w:rsidRDefault="00A94A14" w:rsidP="00A94A14">
      <w:pPr>
        <w:numPr>
          <w:ilvl w:val="1"/>
          <w:numId w:val="12"/>
        </w:numPr>
        <w:rPr>
          <w:lang w:val="es-CO"/>
        </w:rPr>
      </w:pPr>
      <w:r w:rsidRPr="00A94A14">
        <w:rPr>
          <w:lang w:val="es-CO"/>
        </w:rPr>
        <w:t xml:space="preserve">para estructurar las plantillas oficiales. </w:t>
      </w:r>
    </w:p>
    <w:p w14:paraId="3B1C6E0C" w14:textId="77777777" w:rsidR="00A94A14" w:rsidRPr="00A94A14" w:rsidRDefault="00A94A14" w:rsidP="00A94A14">
      <w:pPr>
        <w:numPr>
          <w:ilvl w:val="1"/>
          <w:numId w:val="12"/>
        </w:numPr>
        <w:rPr>
          <w:lang w:val="es-CO"/>
        </w:rPr>
      </w:pPr>
      <w:r w:rsidRPr="00A94A14">
        <w:rPr>
          <w:i/>
          <w:iCs/>
          <w:lang w:val="es-CO"/>
        </w:rPr>
        <w:t>Criterios de aceptación:</w:t>
      </w:r>
      <w:r w:rsidRPr="00A94A14">
        <w:rPr>
          <w:lang w:val="es-CO"/>
        </w:rPr>
        <w:t xml:space="preserve"> Cada jugador debe estar vinculado a una persona registrada, pertenecer a un único equipo, tener una posición táctica válida y un número de camiseta que no se repita en el mismo equipo. </w:t>
      </w:r>
    </w:p>
    <w:p w14:paraId="4CB693BB" w14:textId="77777777" w:rsidR="00A94A14" w:rsidRPr="00A94A14" w:rsidRDefault="00A94A14" w:rsidP="00A94A14">
      <w:pPr>
        <w:numPr>
          <w:ilvl w:val="0"/>
          <w:numId w:val="12"/>
        </w:numPr>
        <w:rPr>
          <w:lang w:val="es-CO"/>
        </w:rPr>
      </w:pPr>
      <w:r w:rsidRPr="00A94A14">
        <w:rPr>
          <w:lang w:val="es-CO"/>
        </w:rPr>
        <w:t>HU-05 – Registro de árbitros</w:t>
      </w:r>
    </w:p>
    <w:p w14:paraId="134E50D1" w14:textId="77777777" w:rsidR="00A94A14" w:rsidRPr="00A94A14" w:rsidRDefault="00A94A14" w:rsidP="00A94A14">
      <w:pPr>
        <w:numPr>
          <w:ilvl w:val="1"/>
          <w:numId w:val="12"/>
        </w:numPr>
        <w:rPr>
          <w:lang w:val="es-CO"/>
        </w:rPr>
      </w:pPr>
      <w:r w:rsidRPr="00A94A14">
        <w:rPr>
          <w:lang w:val="es-CO"/>
        </w:rPr>
        <w:t>Como administrador de la liga,</w:t>
      </w:r>
    </w:p>
    <w:p w14:paraId="3E7F1A46" w14:textId="77777777" w:rsidR="00A94A14" w:rsidRPr="00A94A14" w:rsidRDefault="00A94A14" w:rsidP="00A94A14">
      <w:pPr>
        <w:numPr>
          <w:ilvl w:val="1"/>
          <w:numId w:val="12"/>
        </w:numPr>
        <w:rPr>
          <w:lang w:val="es-CO"/>
        </w:rPr>
      </w:pPr>
      <w:r w:rsidRPr="00A94A14">
        <w:rPr>
          <w:lang w:val="es-CO"/>
        </w:rPr>
        <w:t>quiero registrar los árbitros disponibles indicando su licencia, categoría y año de debut,</w:t>
      </w:r>
    </w:p>
    <w:p w14:paraId="2D1FB9AF" w14:textId="77777777" w:rsidR="00A94A14" w:rsidRPr="00A94A14" w:rsidRDefault="00A94A14" w:rsidP="00A94A14">
      <w:pPr>
        <w:numPr>
          <w:ilvl w:val="1"/>
          <w:numId w:val="12"/>
        </w:numPr>
        <w:rPr>
          <w:lang w:val="es-CO"/>
        </w:rPr>
      </w:pPr>
      <w:r w:rsidRPr="00A94A14">
        <w:rPr>
          <w:lang w:val="es-CO"/>
        </w:rPr>
        <w:t xml:space="preserve">para poder designarlos de manera reglamentaria a los partidos. </w:t>
      </w:r>
    </w:p>
    <w:p w14:paraId="352348A4" w14:textId="77777777" w:rsidR="00A94A14" w:rsidRPr="00A94A14" w:rsidRDefault="00A94A14" w:rsidP="00A94A14">
      <w:pPr>
        <w:numPr>
          <w:ilvl w:val="1"/>
          <w:numId w:val="12"/>
        </w:numPr>
        <w:rPr>
          <w:lang w:val="es-CO"/>
        </w:rPr>
      </w:pPr>
      <w:r w:rsidRPr="00A94A14">
        <w:rPr>
          <w:i/>
          <w:iCs/>
          <w:lang w:val="es-CO"/>
        </w:rPr>
        <w:t>Criterios de aceptación:</w:t>
      </w:r>
      <w:r w:rsidRPr="00A94A14">
        <w:rPr>
          <w:lang w:val="es-CO"/>
        </w:rPr>
        <w:t xml:space="preserve"> Cada árbitro debe estar vinculado a un registro de persona y contar con un número de licencia único en el sistema. </w:t>
      </w:r>
    </w:p>
    <w:p w14:paraId="25A67BCB" w14:textId="77777777" w:rsidR="00A94A14" w:rsidRPr="00A94A14" w:rsidRDefault="00A94A14" w:rsidP="00A94A14">
      <w:pPr>
        <w:numPr>
          <w:ilvl w:val="0"/>
          <w:numId w:val="12"/>
        </w:numPr>
        <w:rPr>
          <w:lang w:val="es-CO"/>
        </w:rPr>
      </w:pPr>
      <w:r w:rsidRPr="00A94A14">
        <w:rPr>
          <w:lang w:val="es-CO"/>
        </w:rPr>
        <w:t>HU-06 – Creación de torneos y programación de partidos</w:t>
      </w:r>
    </w:p>
    <w:p w14:paraId="7EE7E7C5" w14:textId="77777777" w:rsidR="00A94A14" w:rsidRPr="00A94A14" w:rsidRDefault="00A94A14" w:rsidP="00A94A14">
      <w:pPr>
        <w:numPr>
          <w:ilvl w:val="1"/>
          <w:numId w:val="12"/>
        </w:numPr>
        <w:rPr>
          <w:lang w:val="es-CO"/>
        </w:rPr>
      </w:pPr>
      <w:r w:rsidRPr="00A94A14">
        <w:rPr>
          <w:lang w:val="es-CO"/>
        </w:rPr>
        <w:t>Como administrador de la liga,</w:t>
      </w:r>
    </w:p>
    <w:p w14:paraId="21B36648" w14:textId="77777777" w:rsidR="00A94A14" w:rsidRPr="00A94A14" w:rsidRDefault="00A94A14" w:rsidP="00A94A14">
      <w:pPr>
        <w:numPr>
          <w:ilvl w:val="1"/>
          <w:numId w:val="12"/>
        </w:numPr>
        <w:rPr>
          <w:lang w:val="es-CO"/>
        </w:rPr>
      </w:pPr>
      <w:r w:rsidRPr="00A94A14">
        <w:rPr>
          <w:lang w:val="es-CO"/>
        </w:rPr>
        <w:t>quiero registrar los torneos y programar los partidos por jornada (definiendo fecha/hora, equipos local y visitante, estadio y árbitro),</w:t>
      </w:r>
    </w:p>
    <w:p w14:paraId="7A67996A" w14:textId="77777777" w:rsidR="00A94A14" w:rsidRPr="00A94A14" w:rsidRDefault="00A94A14" w:rsidP="00A94A14">
      <w:pPr>
        <w:numPr>
          <w:ilvl w:val="1"/>
          <w:numId w:val="12"/>
        </w:numPr>
        <w:rPr>
          <w:lang w:val="es-CO"/>
        </w:rPr>
      </w:pPr>
      <w:r w:rsidRPr="00A94A14">
        <w:rPr>
          <w:lang w:val="es-CO"/>
        </w:rPr>
        <w:t xml:space="preserve">para estructurar el calendario oficial de la competencia. </w:t>
      </w:r>
    </w:p>
    <w:p w14:paraId="73757FBA" w14:textId="77777777" w:rsidR="00A94A14" w:rsidRPr="00A94A14" w:rsidRDefault="00A94A14" w:rsidP="00A94A14">
      <w:pPr>
        <w:numPr>
          <w:ilvl w:val="1"/>
          <w:numId w:val="12"/>
        </w:numPr>
        <w:rPr>
          <w:lang w:val="es-CO"/>
        </w:rPr>
      </w:pPr>
      <w:r w:rsidRPr="00A94A14">
        <w:rPr>
          <w:i/>
          <w:iCs/>
          <w:lang w:val="es-CO"/>
        </w:rPr>
        <w:t>Criterios de aceptación:</w:t>
      </w:r>
      <w:r w:rsidRPr="00A94A14">
        <w:rPr>
          <w:lang w:val="es-CO"/>
        </w:rPr>
        <w:t xml:space="preserve"> El partido debe tener exactamente dos equipos diferentes (local y visitante), un árbitro asignado, un estadio y pertenecer a un torneo activo. </w:t>
      </w:r>
    </w:p>
    <w:p w14:paraId="7DB1E519" w14:textId="77777777" w:rsidR="00A94A14" w:rsidRPr="00A94A14" w:rsidRDefault="00A94A14" w:rsidP="00A94A14">
      <w:pPr>
        <w:numPr>
          <w:ilvl w:val="0"/>
          <w:numId w:val="12"/>
        </w:numPr>
        <w:rPr>
          <w:lang w:val="es-CO"/>
        </w:rPr>
      </w:pPr>
      <w:r w:rsidRPr="00A94A14">
        <w:rPr>
          <w:lang w:val="es-CO"/>
        </w:rPr>
        <w:t>HU-07 – Registro de alineaciones, goles y tarjetas</w:t>
      </w:r>
    </w:p>
    <w:p w14:paraId="2CAEEAE4" w14:textId="77777777" w:rsidR="00A94A14" w:rsidRPr="00A94A14" w:rsidRDefault="00A94A14" w:rsidP="00A94A14">
      <w:pPr>
        <w:numPr>
          <w:ilvl w:val="1"/>
          <w:numId w:val="12"/>
        </w:numPr>
        <w:rPr>
          <w:lang w:val="es-CO"/>
        </w:rPr>
      </w:pPr>
      <w:r w:rsidRPr="00A94A14">
        <w:rPr>
          <w:lang w:val="es-CO"/>
        </w:rPr>
        <w:t>Como administrador de la liga,</w:t>
      </w:r>
    </w:p>
    <w:p w14:paraId="4D75FB94" w14:textId="77777777" w:rsidR="00A94A14" w:rsidRPr="00A94A14" w:rsidRDefault="00A94A14" w:rsidP="00A94A14">
      <w:pPr>
        <w:numPr>
          <w:ilvl w:val="1"/>
          <w:numId w:val="12"/>
        </w:numPr>
        <w:rPr>
          <w:lang w:val="es-CO"/>
        </w:rPr>
      </w:pPr>
      <w:r w:rsidRPr="00A94A14">
        <w:rPr>
          <w:lang w:val="es-CO"/>
        </w:rPr>
        <w:t>quiero registrar las alineaciones de los equipos, los minutos de entrada/salida, los goles anotados y las tarjetas mostradas durante el partido,</w:t>
      </w:r>
    </w:p>
    <w:p w14:paraId="424132EF" w14:textId="77777777" w:rsidR="00A94A14" w:rsidRPr="00A94A14" w:rsidRDefault="00A94A14" w:rsidP="00A94A14">
      <w:pPr>
        <w:numPr>
          <w:ilvl w:val="1"/>
          <w:numId w:val="12"/>
        </w:numPr>
        <w:rPr>
          <w:lang w:val="es-CO"/>
        </w:rPr>
      </w:pPr>
      <w:r w:rsidRPr="00A94A14">
        <w:rPr>
          <w:lang w:val="es-CO"/>
        </w:rPr>
        <w:t xml:space="preserve">para documentar detalladamente las incidencias del encuentro. </w:t>
      </w:r>
    </w:p>
    <w:p w14:paraId="5A4BD051" w14:textId="77777777" w:rsidR="00A94A14" w:rsidRPr="00A94A14" w:rsidRDefault="00A94A14" w:rsidP="00A94A14">
      <w:pPr>
        <w:numPr>
          <w:ilvl w:val="1"/>
          <w:numId w:val="12"/>
        </w:numPr>
        <w:rPr>
          <w:lang w:val="es-CO"/>
        </w:rPr>
      </w:pPr>
      <w:r w:rsidRPr="00A94A14">
        <w:rPr>
          <w:i/>
          <w:iCs/>
          <w:lang w:val="es-CO"/>
        </w:rPr>
        <w:lastRenderedPageBreak/>
        <w:t>Criterios de aceptación:</w:t>
      </w:r>
      <w:r w:rsidRPr="00A94A14">
        <w:rPr>
          <w:lang w:val="es-CO"/>
        </w:rPr>
        <w:t xml:space="preserve"> Los goles, tarjetas y alineaciones deben estar asociados a un partido existente y a jugadores válidos que participen o hayan sido convocados para dicho encuentro. </w:t>
      </w:r>
    </w:p>
    <w:p w14:paraId="298396EF" w14:textId="77777777" w:rsidR="00A94A14" w:rsidRPr="00A94A14" w:rsidRDefault="00A94A14" w:rsidP="00A94A14">
      <w:pPr>
        <w:numPr>
          <w:ilvl w:val="0"/>
          <w:numId w:val="12"/>
        </w:numPr>
        <w:rPr>
          <w:lang w:val="es-CO"/>
        </w:rPr>
      </w:pPr>
      <w:r w:rsidRPr="00A94A14">
        <w:rPr>
          <w:lang w:val="es-CO"/>
        </w:rPr>
        <w:t>HU-08 – Consulta de tabla de posiciones</w:t>
      </w:r>
    </w:p>
    <w:p w14:paraId="38420AB1" w14:textId="77777777" w:rsidR="00A94A14" w:rsidRPr="00A94A14" w:rsidRDefault="00A94A14" w:rsidP="00A94A14">
      <w:pPr>
        <w:numPr>
          <w:ilvl w:val="1"/>
          <w:numId w:val="12"/>
        </w:numPr>
        <w:rPr>
          <w:lang w:val="es-CO"/>
        </w:rPr>
      </w:pPr>
      <w:r w:rsidRPr="00A94A14">
        <w:rPr>
          <w:lang w:val="es-CO"/>
        </w:rPr>
        <w:t>Como usuario del sistema,</w:t>
      </w:r>
    </w:p>
    <w:p w14:paraId="58A10729" w14:textId="77777777" w:rsidR="00A94A14" w:rsidRPr="00A94A14" w:rsidRDefault="00A94A14" w:rsidP="00A94A14">
      <w:pPr>
        <w:numPr>
          <w:ilvl w:val="1"/>
          <w:numId w:val="12"/>
        </w:numPr>
        <w:rPr>
          <w:lang w:val="es-CO"/>
        </w:rPr>
      </w:pPr>
      <w:r w:rsidRPr="00A94A14">
        <w:rPr>
          <w:lang w:val="es-CO"/>
        </w:rPr>
        <w:t>quiero consultar la tabla de posiciones de un torneo,</w:t>
      </w:r>
    </w:p>
    <w:p w14:paraId="349C8816" w14:textId="77777777" w:rsidR="00A94A14" w:rsidRPr="00A94A14" w:rsidRDefault="00A94A14" w:rsidP="00A94A14">
      <w:pPr>
        <w:numPr>
          <w:ilvl w:val="1"/>
          <w:numId w:val="12"/>
        </w:numPr>
        <w:rPr>
          <w:lang w:val="es-CO"/>
        </w:rPr>
      </w:pPr>
      <w:r w:rsidRPr="00A94A14">
        <w:rPr>
          <w:lang w:val="es-CO"/>
        </w:rPr>
        <w:t xml:space="preserve">para conocer el rendimiento detallado de cada equipo en tiempo real. </w:t>
      </w:r>
    </w:p>
    <w:p w14:paraId="741D85D0" w14:textId="77777777" w:rsidR="00A94A14" w:rsidRPr="00A94A14" w:rsidRDefault="00A94A14" w:rsidP="00A94A14">
      <w:pPr>
        <w:numPr>
          <w:ilvl w:val="1"/>
          <w:numId w:val="12"/>
        </w:numPr>
        <w:rPr>
          <w:lang w:val="es-CO"/>
        </w:rPr>
      </w:pPr>
      <w:r w:rsidRPr="00A94A14">
        <w:rPr>
          <w:i/>
          <w:iCs/>
          <w:lang w:val="es-CO"/>
        </w:rPr>
        <w:t>Criterios de aceptación:</w:t>
      </w:r>
      <w:r w:rsidRPr="00A94A14">
        <w:rPr>
          <w:lang w:val="es-CO"/>
        </w:rPr>
        <w:t xml:space="preserve"> La tabla debe calcular automáticamente partidos jugados, ganados, empatados, perdidos, goles a favor, goles en contra y puntos totales (configurable según los puntos por victoria/empate del torneo), ordenada de mayor a menor puntaje. </w:t>
      </w:r>
    </w:p>
    <w:p w14:paraId="2BA363E4" w14:textId="77777777" w:rsidR="00A94A14" w:rsidRPr="00A94A14" w:rsidRDefault="00A94A14" w:rsidP="00A94A14">
      <w:pPr>
        <w:numPr>
          <w:ilvl w:val="0"/>
          <w:numId w:val="12"/>
        </w:numPr>
        <w:rPr>
          <w:lang w:val="es-CO"/>
        </w:rPr>
      </w:pPr>
      <w:r w:rsidRPr="00A94A14">
        <w:rPr>
          <w:lang w:val="es-CO"/>
        </w:rPr>
        <w:t>HU-09 – Consulta del goleador del torneo</w:t>
      </w:r>
    </w:p>
    <w:p w14:paraId="363BE7E3" w14:textId="77777777" w:rsidR="00A94A14" w:rsidRPr="00A94A14" w:rsidRDefault="00A94A14" w:rsidP="00A94A14">
      <w:pPr>
        <w:numPr>
          <w:ilvl w:val="1"/>
          <w:numId w:val="12"/>
        </w:numPr>
        <w:rPr>
          <w:lang w:val="es-CO"/>
        </w:rPr>
      </w:pPr>
      <w:r w:rsidRPr="00A94A14">
        <w:rPr>
          <w:lang w:val="es-CO"/>
        </w:rPr>
        <w:t>Como usuario del sistema,</w:t>
      </w:r>
    </w:p>
    <w:p w14:paraId="333BC2F0" w14:textId="77777777" w:rsidR="00A94A14" w:rsidRPr="00A94A14" w:rsidRDefault="00A94A14" w:rsidP="00A94A14">
      <w:pPr>
        <w:numPr>
          <w:ilvl w:val="1"/>
          <w:numId w:val="12"/>
        </w:numPr>
        <w:rPr>
          <w:lang w:val="es-CO"/>
        </w:rPr>
      </w:pPr>
      <w:r w:rsidRPr="00A94A14">
        <w:rPr>
          <w:lang w:val="es-CO"/>
        </w:rPr>
        <w:t>quiero consultar quién es el máximo goleador del torneo,</w:t>
      </w:r>
    </w:p>
    <w:p w14:paraId="16B23201" w14:textId="77777777" w:rsidR="00A94A14" w:rsidRPr="00A94A14" w:rsidRDefault="00A94A14" w:rsidP="00A94A14">
      <w:pPr>
        <w:numPr>
          <w:ilvl w:val="1"/>
          <w:numId w:val="12"/>
        </w:numPr>
        <w:rPr>
          <w:lang w:val="es-CO"/>
        </w:rPr>
      </w:pPr>
      <w:r w:rsidRPr="00A94A14">
        <w:rPr>
          <w:lang w:val="es-CO"/>
        </w:rPr>
        <w:t xml:space="preserve">para destacar al jugador con más anotaciones registradas. </w:t>
      </w:r>
    </w:p>
    <w:p w14:paraId="4D350869" w14:textId="77777777" w:rsidR="00A94A14" w:rsidRPr="00A94A14" w:rsidRDefault="00A94A14" w:rsidP="00A94A14">
      <w:pPr>
        <w:numPr>
          <w:ilvl w:val="1"/>
          <w:numId w:val="12"/>
        </w:numPr>
        <w:rPr>
          <w:lang w:val="es-CO"/>
        </w:rPr>
      </w:pPr>
      <w:r w:rsidRPr="00A94A14">
        <w:rPr>
          <w:i/>
          <w:iCs/>
          <w:lang w:val="es-CO"/>
        </w:rPr>
        <w:t>Criterios de aceptación:</w:t>
      </w:r>
      <w:r w:rsidRPr="00A94A14">
        <w:rPr>
          <w:lang w:val="es-CO"/>
        </w:rPr>
        <w:t xml:space="preserve"> El sistema debe mostrar el nombre del jugador, su equipo actual y la sumatoria total de goles anotados en el torneo. </w:t>
      </w:r>
    </w:p>
    <w:p w14:paraId="069078E4" w14:textId="77777777" w:rsidR="00A94A14" w:rsidRPr="00A94A14" w:rsidRDefault="00A94A14" w:rsidP="00A94A14">
      <w:pPr>
        <w:numPr>
          <w:ilvl w:val="0"/>
          <w:numId w:val="12"/>
        </w:numPr>
        <w:rPr>
          <w:lang w:val="es-CO"/>
        </w:rPr>
      </w:pPr>
      <w:r w:rsidRPr="00A94A14">
        <w:rPr>
          <w:lang w:val="es-CO"/>
        </w:rPr>
        <w:t>HU-10 – Consulta de resultados y desempeño de un equipo</w:t>
      </w:r>
    </w:p>
    <w:p w14:paraId="6F7A8703" w14:textId="77777777" w:rsidR="00A94A14" w:rsidRPr="00A94A14" w:rsidRDefault="00A94A14" w:rsidP="00A94A14">
      <w:pPr>
        <w:numPr>
          <w:ilvl w:val="1"/>
          <w:numId w:val="12"/>
        </w:numPr>
        <w:rPr>
          <w:lang w:val="es-CO"/>
        </w:rPr>
      </w:pPr>
      <w:r w:rsidRPr="00A94A14">
        <w:rPr>
          <w:lang w:val="es-CO"/>
        </w:rPr>
        <w:t>Como usuario del sistema,</w:t>
      </w:r>
    </w:p>
    <w:p w14:paraId="4A9A632B" w14:textId="77777777" w:rsidR="00A94A14" w:rsidRPr="00A94A14" w:rsidRDefault="00A94A14" w:rsidP="00A94A14">
      <w:pPr>
        <w:numPr>
          <w:ilvl w:val="1"/>
          <w:numId w:val="12"/>
        </w:numPr>
        <w:rPr>
          <w:lang w:val="es-CO"/>
        </w:rPr>
      </w:pPr>
      <w:r w:rsidRPr="00A94A14">
        <w:rPr>
          <w:lang w:val="es-CO"/>
        </w:rPr>
        <w:t>quiero consultar el historial de partidos, resultados y desempeño de un equipo específico a lo largo del torneo,</w:t>
      </w:r>
    </w:p>
    <w:p w14:paraId="1FDB43D0" w14:textId="77777777" w:rsidR="00A94A14" w:rsidRPr="00A94A14" w:rsidRDefault="00A94A14" w:rsidP="00A94A14">
      <w:pPr>
        <w:numPr>
          <w:ilvl w:val="1"/>
          <w:numId w:val="12"/>
        </w:numPr>
        <w:rPr>
          <w:lang w:val="es-CO"/>
        </w:rPr>
      </w:pPr>
      <w:r w:rsidRPr="00A94A14">
        <w:rPr>
          <w:lang w:val="es-CO"/>
        </w:rPr>
        <w:t xml:space="preserve">para realizar seguimiento a su campaña. </w:t>
      </w:r>
    </w:p>
    <w:p w14:paraId="39C53836" w14:textId="77777777" w:rsidR="00A94A14" w:rsidRPr="00A94A14" w:rsidRDefault="00A94A14" w:rsidP="00A94A14">
      <w:pPr>
        <w:numPr>
          <w:ilvl w:val="1"/>
          <w:numId w:val="12"/>
        </w:numPr>
        <w:rPr>
          <w:lang w:val="es-CO"/>
        </w:rPr>
      </w:pPr>
      <w:r w:rsidRPr="00A94A14">
        <w:rPr>
          <w:i/>
          <w:iCs/>
          <w:lang w:val="es-CO"/>
        </w:rPr>
        <w:t>Criterios de aceptación:</w:t>
      </w:r>
      <w:r w:rsidRPr="00A94A14">
        <w:rPr>
          <w:lang w:val="es-CO"/>
        </w:rPr>
        <w:t xml:space="preserve"> La consulta debe desplegar por cada fecha el rival, la condición (local/visitante), el marcador final, la terna arbitral y el estadio correspondiente. </w:t>
      </w:r>
    </w:p>
    <w:p w14:paraId="07D2A820" w14:textId="77777777" w:rsidR="002C0B3E" w:rsidRPr="006D3F9F" w:rsidRDefault="0035752F">
      <w:pPr>
        <w:rPr>
          <w:lang w:val="es-CO"/>
        </w:rPr>
      </w:pPr>
      <w:r>
        <w:rPr>
          <w:b/>
          <w:sz w:val="26"/>
          <w:lang w:val="es-CO"/>
        </w:rPr>
        <w:t>3. Acuerdos del equipo</w:t>
      </w:r>
    </w:p>
    <w:p w14:paraId="3788963D" w14:textId="77777777" w:rsidR="002C0B3E" w:rsidRPr="006D3F9F" w:rsidRDefault="0035752F">
      <w:pPr>
        <w:rPr>
          <w:lang w:val="es-CO"/>
        </w:rPr>
      </w:pPr>
      <w:r>
        <w:rPr>
          <w:b/>
          <w:sz w:val="24"/>
          <w:lang w:val="es-CO"/>
        </w:rPr>
        <w:t>Integrantes</w:t>
      </w:r>
    </w:p>
    <w:p w14:paraId="0DF867FF" w14:textId="77777777" w:rsidR="002C0B3E" w:rsidRPr="006D3F9F" w:rsidRDefault="0035752F">
      <w:pPr>
        <w:rPr>
          <w:lang w:val="es-CO"/>
        </w:rPr>
      </w:pPr>
      <w:r>
        <w:rPr>
          <w:lang w:val="es-CO"/>
        </w:rPr>
        <w:t>• Juan José Morera</w:t>
      </w:r>
    </w:p>
    <w:p w14:paraId="0DBA6035" w14:textId="77777777" w:rsidR="002C0B3E" w:rsidRPr="006D3F9F" w:rsidRDefault="0035752F">
      <w:pPr>
        <w:rPr>
          <w:lang w:val="es-CO"/>
        </w:rPr>
      </w:pPr>
      <w:r>
        <w:rPr>
          <w:lang w:val="es-CO"/>
        </w:rPr>
        <w:t>• Nicolás Erazo</w:t>
      </w:r>
    </w:p>
    <w:p w14:paraId="42097811" w14:textId="77777777" w:rsidR="002C0B3E" w:rsidRPr="006D3F9F" w:rsidRDefault="0035752F">
      <w:pPr>
        <w:rPr>
          <w:lang w:val="es-CO"/>
        </w:rPr>
      </w:pPr>
      <w:r>
        <w:rPr>
          <w:b/>
          <w:sz w:val="24"/>
          <w:lang w:val="es-CO"/>
        </w:rPr>
        <w:t>Roles y responsabilidades</w:t>
      </w:r>
    </w:p>
    <w:p w14:paraId="00500177" w14:textId="77777777" w:rsidR="002C0B3E" w:rsidRPr="006D3F9F" w:rsidRDefault="0035752F">
      <w:pPr>
        <w:rPr>
          <w:lang w:val="es-CO"/>
        </w:rPr>
      </w:pPr>
      <w:r>
        <w:rPr>
          <w:b/>
          <w:sz w:val="24"/>
          <w:lang w:val="es-CO"/>
        </w:rPr>
        <w:t>Juan José Morera</w:t>
      </w:r>
    </w:p>
    <w:p w14:paraId="1854EB2E" w14:textId="77777777" w:rsidR="002C0B3E" w:rsidRPr="006D3F9F" w:rsidRDefault="0035752F">
      <w:pPr>
        <w:pStyle w:val="Listaconvietas"/>
        <w:rPr>
          <w:lang w:val="es-CO"/>
        </w:rPr>
      </w:pPr>
      <w:r>
        <w:rPr>
          <w:lang w:val="es-CO"/>
        </w:rPr>
        <w:lastRenderedPageBreak/>
        <w:t>Participar en la definición y análisis del caso de estudio.</w:t>
      </w:r>
    </w:p>
    <w:p w14:paraId="0CCEF8FD" w14:textId="77777777" w:rsidR="002C0B3E" w:rsidRPr="006D3F9F" w:rsidRDefault="0035752F">
      <w:pPr>
        <w:pStyle w:val="Listaconvietas"/>
        <w:rPr>
          <w:lang w:val="es-CO"/>
        </w:rPr>
      </w:pPr>
      <w:r>
        <w:rPr>
          <w:lang w:val="es-CO"/>
        </w:rPr>
        <w:t>Apoyar la identificación de entidades, atributos y relaciones necesarias para el sistema.</w:t>
      </w:r>
    </w:p>
    <w:p w14:paraId="7B32C95F" w14:textId="77777777" w:rsidR="002C0B3E" w:rsidRPr="006D3F9F" w:rsidRDefault="0035752F">
      <w:pPr>
        <w:pStyle w:val="Listaconvietas"/>
        <w:rPr>
          <w:lang w:val="es-CO"/>
        </w:rPr>
      </w:pPr>
      <w:r>
        <w:rPr>
          <w:lang w:val="es-CO"/>
        </w:rPr>
        <w:t>Participar en la elaboración y revisión de los documentos del proyecto.</w:t>
      </w:r>
    </w:p>
    <w:p w14:paraId="66642E23" w14:textId="77777777" w:rsidR="002C0B3E" w:rsidRPr="006D3F9F" w:rsidRDefault="0035752F">
      <w:pPr>
        <w:pStyle w:val="Listaconvietas"/>
        <w:rPr>
          <w:lang w:val="es-CO"/>
        </w:rPr>
      </w:pPr>
      <w:r>
        <w:rPr>
          <w:lang w:val="es-CO"/>
        </w:rPr>
        <w:t>Realizar seguimiento de las tareas asignadas y de los avances del proyecto.</w:t>
      </w:r>
    </w:p>
    <w:p w14:paraId="2C4AE509" w14:textId="77777777" w:rsidR="002C0B3E" w:rsidRDefault="0035752F">
      <w:r>
        <w:rPr>
          <w:b/>
          <w:sz w:val="24"/>
        </w:rPr>
        <w:t>Nicolás Erazo</w:t>
      </w:r>
    </w:p>
    <w:p w14:paraId="50414876" w14:textId="77777777" w:rsidR="002C0B3E" w:rsidRPr="006D3F9F" w:rsidRDefault="0035752F">
      <w:pPr>
        <w:pStyle w:val="Listaconvietas"/>
        <w:rPr>
          <w:lang w:val="es-CO"/>
        </w:rPr>
      </w:pPr>
      <w:r>
        <w:rPr>
          <w:lang w:val="es-CO"/>
        </w:rPr>
        <w:t>Participar en la definición y análisis del caso de estudio.</w:t>
      </w:r>
    </w:p>
    <w:p w14:paraId="7385A790" w14:textId="77777777" w:rsidR="002C0B3E" w:rsidRPr="006D3F9F" w:rsidRDefault="0035752F">
      <w:pPr>
        <w:pStyle w:val="Listaconvietas"/>
        <w:rPr>
          <w:lang w:val="es-CO"/>
        </w:rPr>
      </w:pPr>
      <w:r>
        <w:rPr>
          <w:lang w:val="es-CO"/>
        </w:rPr>
        <w:t>Apoyar la identificación de los requerimientos y reportes del sistema.</w:t>
      </w:r>
    </w:p>
    <w:p w14:paraId="697A3134" w14:textId="77777777" w:rsidR="002C0B3E" w:rsidRPr="006D3F9F" w:rsidRDefault="0035752F">
      <w:pPr>
        <w:pStyle w:val="Listaconvietas"/>
        <w:rPr>
          <w:lang w:val="es-CO"/>
        </w:rPr>
      </w:pPr>
      <w:r>
        <w:rPr>
          <w:lang w:val="es-CO"/>
        </w:rPr>
        <w:t>Participar en la elaboración y revisión de los documentos del proyecto.</w:t>
      </w:r>
    </w:p>
    <w:p w14:paraId="0FBE7554" w14:textId="77777777" w:rsidR="002C0B3E" w:rsidRPr="006D3F9F" w:rsidRDefault="0035752F">
      <w:pPr>
        <w:pStyle w:val="Listaconvietas"/>
        <w:rPr>
          <w:lang w:val="es-CO"/>
        </w:rPr>
      </w:pPr>
      <w:r>
        <w:rPr>
          <w:lang w:val="es-CO"/>
        </w:rPr>
        <w:t>Realizar seguimiento de las tareas asignadas y de los avances del proyecto.</w:t>
      </w:r>
    </w:p>
    <w:p w14:paraId="18A7DE67" w14:textId="77777777" w:rsidR="002C0B3E" w:rsidRDefault="0035752F">
      <w:r>
        <w:rPr>
          <w:b/>
          <w:sz w:val="24"/>
        </w:rPr>
        <w:t>Responsabilidades compartidas</w:t>
      </w:r>
    </w:p>
    <w:p w14:paraId="7B0BC272" w14:textId="77777777" w:rsidR="002C0B3E" w:rsidRPr="006D3F9F" w:rsidRDefault="0035752F">
      <w:pPr>
        <w:pStyle w:val="Listaconvietas"/>
        <w:rPr>
          <w:lang w:val="es-CO"/>
        </w:rPr>
      </w:pPr>
      <w:r>
        <w:rPr>
          <w:lang w:val="es-CO"/>
        </w:rPr>
        <w:t>Tomar conjuntamente las decisiones relacionadas con el diseño del sistema.</w:t>
      </w:r>
    </w:p>
    <w:p w14:paraId="0D2F95FD" w14:textId="77777777" w:rsidR="002C0B3E" w:rsidRPr="006D3F9F" w:rsidRDefault="0035752F">
      <w:pPr>
        <w:pStyle w:val="Listaconvietas"/>
        <w:rPr>
          <w:lang w:val="es-CO"/>
        </w:rPr>
      </w:pPr>
      <w:r>
        <w:rPr>
          <w:lang w:val="es-CO"/>
        </w:rPr>
        <w:t>Revisar el trabajo realizado antes de cada entrega.</w:t>
      </w:r>
    </w:p>
    <w:p w14:paraId="7599C713" w14:textId="77777777" w:rsidR="002C0B3E" w:rsidRPr="006D3F9F" w:rsidRDefault="0035752F">
      <w:pPr>
        <w:pStyle w:val="Listaconvietas"/>
        <w:rPr>
          <w:lang w:val="es-CO"/>
        </w:rPr>
      </w:pPr>
      <w:r>
        <w:rPr>
          <w:lang w:val="es-CO"/>
        </w:rPr>
        <w:t>Mantener actualizado el repositorio del proyecto.</w:t>
      </w:r>
    </w:p>
    <w:p w14:paraId="27771EA3" w14:textId="77777777" w:rsidR="002C0B3E" w:rsidRPr="006D3F9F" w:rsidRDefault="0035752F">
      <w:pPr>
        <w:pStyle w:val="Listaconvietas"/>
        <w:rPr>
          <w:lang w:val="es-CO"/>
        </w:rPr>
      </w:pPr>
      <w:r>
        <w:rPr>
          <w:lang w:val="es-CO"/>
        </w:rPr>
        <w:t>Cumplir con las fechas establecidas para cada actividad.</w:t>
      </w:r>
    </w:p>
    <w:p w14:paraId="1FDF1B13" w14:textId="77777777" w:rsidR="002C0B3E" w:rsidRPr="006D3F9F" w:rsidRDefault="0035752F">
      <w:pPr>
        <w:pStyle w:val="Listaconvietas"/>
        <w:rPr>
          <w:lang w:val="es-CO"/>
        </w:rPr>
      </w:pPr>
      <w:r>
        <w:rPr>
          <w:lang w:val="es-CO"/>
        </w:rPr>
        <w:t>Comunicar cualquier dificultad que pueda afectar el avance del proyecto.</w:t>
      </w:r>
    </w:p>
    <w:p w14:paraId="4D1E62CC" w14:textId="77777777" w:rsidR="002C0B3E" w:rsidRPr="006D3F9F" w:rsidRDefault="0035752F">
      <w:pPr>
        <w:pStyle w:val="Listaconvietas"/>
        <w:rPr>
          <w:lang w:val="es-CO"/>
        </w:rPr>
      </w:pPr>
      <w:r>
        <w:rPr>
          <w:lang w:val="es-CO"/>
        </w:rPr>
        <w:t>Verificar que los entregables cumplan con los requisitos establecidos en la guía del proyecto.</w:t>
      </w:r>
    </w:p>
    <w:p w14:paraId="21C0FD1C" w14:textId="77777777" w:rsidR="002C0B3E" w:rsidRDefault="0035752F">
      <w:r>
        <w:rPr>
          <w:b/>
          <w:sz w:val="24"/>
        </w:rPr>
        <w:t>Cronograma breve</w:t>
      </w:r>
    </w:p>
    <w:tbl>
      <w:tblPr>
        <w:tblStyle w:val="Tablaconcuadrcula"/>
        <w:tblW w:w="0" w:type="auto"/>
        <w:jc w:val="center"/>
        <w:tblLook w:val="04A0" w:firstRow="1" w:lastRow="0" w:firstColumn="1" w:lastColumn="0" w:noHBand="0" w:noVBand="1"/>
      </w:tblPr>
      <w:tblGrid>
        <w:gridCol w:w="3212"/>
        <w:gridCol w:w="3213"/>
        <w:gridCol w:w="3213"/>
      </w:tblGrid>
      <w:tr w:rsidR="002C0B3E" w14:paraId="4A0BA98B" w14:textId="77777777">
        <w:trPr>
          <w:jc w:val="center"/>
        </w:trPr>
        <w:tc>
          <w:tcPr>
            <w:tcW w:w="3216" w:type="dxa"/>
          </w:tcPr>
          <w:p w14:paraId="03BADC37" w14:textId="77777777" w:rsidR="002C0B3E" w:rsidRDefault="0035752F">
            <w:r>
              <w:t>Semana</w:t>
            </w:r>
          </w:p>
        </w:tc>
        <w:tc>
          <w:tcPr>
            <w:tcW w:w="3216" w:type="dxa"/>
          </w:tcPr>
          <w:p w14:paraId="329ED092" w14:textId="77777777" w:rsidR="002C0B3E" w:rsidRDefault="0035752F">
            <w:r>
              <w:t>Actividad</w:t>
            </w:r>
          </w:p>
        </w:tc>
        <w:tc>
          <w:tcPr>
            <w:tcW w:w="3216" w:type="dxa"/>
          </w:tcPr>
          <w:p w14:paraId="11B4396C" w14:textId="77777777" w:rsidR="002C0B3E" w:rsidRDefault="0035752F">
            <w:r>
              <w:t>Responsable</w:t>
            </w:r>
          </w:p>
        </w:tc>
      </w:tr>
      <w:tr w:rsidR="002C0B3E" w14:paraId="491D9E1B" w14:textId="77777777">
        <w:trPr>
          <w:jc w:val="center"/>
        </w:trPr>
        <w:tc>
          <w:tcPr>
            <w:tcW w:w="3216" w:type="dxa"/>
            <w:vAlign w:val="center"/>
          </w:tcPr>
          <w:p w14:paraId="3C741403" w14:textId="77777777" w:rsidR="002C0B3E" w:rsidRDefault="0035752F">
            <w:r>
              <w:t>Semana 2</w:t>
            </w:r>
          </w:p>
        </w:tc>
        <w:tc>
          <w:tcPr>
            <w:tcW w:w="3216" w:type="dxa"/>
            <w:vAlign w:val="center"/>
          </w:tcPr>
          <w:p w14:paraId="4C307AC0" w14:textId="77777777" w:rsidR="002C0B3E" w:rsidRPr="006D3F9F" w:rsidRDefault="0035752F">
            <w:pPr>
              <w:rPr>
                <w:lang w:val="es-CO"/>
              </w:rPr>
            </w:pPr>
            <w:r>
              <w:rPr>
                <w:lang w:val="es-CO"/>
              </w:rPr>
              <w:t>Definición y documentación del caso de estudio</w:t>
            </w:r>
          </w:p>
        </w:tc>
        <w:tc>
          <w:tcPr>
            <w:tcW w:w="3216" w:type="dxa"/>
            <w:vAlign w:val="center"/>
          </w:tcPr>
          <w:p w14:paraId="7AE1F269" w14:textId="77777777" w:rsidR="002C0B3E" w:rsidRDefault="0035752F">
            <w:r>
              <w:t>Ambos</w:t>
            </w:r>
          </w:p>
        </w:tc>
      </w:tr>
      <w:tr w:rsidR="002C0B3E" w14:paraId="3946B1F9" w14:textId="77777777">
        <w:trPr>
          <w:jc w:val="center"/>
        </w:trPr>
        <w:tc>
          <w:tcPr>
            <w:tcW w:w="3216" w:type="dxa"/>
            <w:vAlign w:val="center"/>
          </w:tcPr>
          <w:p w14:paraId="1047444F" w14:textId="77777777" w:rsidR="002C0B3E" w:rsidRDefault="0035752F">
            <w:r>
              <w:t>Semana 2</w:t>
            </w:r>
          </w:p>
        </w:tc>
        <w:tc>
          <w:tcPr>
            <w:tcW w:w="3216" w:type="dxa"/>
            <w:vAlign w:val="center"/>
          </w:tcPr>
          <w:p w14:paraId="19143DA7" w14:textId="77777777" w:rsidR="002C0B3E" w:rsidRPr="006D3F9F" w:rsidRDefault="0035752F">
            <w:pPr>
              <w:rPr>
                <w:lang w:val="es-CO"/>
              </w:rPr>
            </w:pPr>
            <w:r>
              <w:rPr>
                <w:lang w:val="es-CO"/>
              </w:rPr>
              <w:t>Definición de requerimientos y reportes</w:t>
            </w:r>
          </w:p>
        </w:tc>
        <w:tc>
          <w:tcPr>
            <w:tcW w:w="3216" w:type="dxa"/>
            <w:vAlign w:val="center"/>
          </w:tcPr>
          <w:p w14:paraId="388DF6ED" w14:textId="77777777" w:rsidR="002C0B3E" w:rsidRDefault="0035752F">
            <w:r>
              <w:t>Ambos</w:t>
            </w:r>
          </w:p>
        </w:tc>
      </w:tr>
      <w:tr w:rsidR="002C0B3E" w14:paraId="5D21698F" w14:textId="77777777">
        <w:trPr>
          <w:jc w:val="center"/>
        </w:trPr>
        <w:tc>
          <w:tcPr>
            <w:tcW w:w="3216" w:type="dxa"/>
            <w:vAlign w:val="center"/>
          </w:tcPr>
          <w:p w14:paraId="6826690F" w14:textId="77777777" w:rsidR="002C0B3E" w:rsidRDefault="0035752F">
            <w:r>
              <w:t>Semana 2</w:t>
            </w:r>
          </w:p>
        </w:tc>
        <w:tc>
          <w:tcPr>
            <w:tcW w:w="3216" w:type="dxa"/>
            <w:vAlign w:val="center"/>
          </w:tcPr>
          <w:p w14:paraId="249948DB" w14:textId="77777777" w:rsidR="002C0B3E" w:rsidRPr="006D3F9F" w:rsidRDefault="0035752F">
            <w:pPr>
              <w:rPr>
                <w:lang w:val="es-CO"/>
              </w:rPr>
            </w:pPr>
            <w:r>
              <w:rPr>
                <w:lang w:val="es-CO"/>
              </w:rPr>
              <w:t>Elaboración de acuerdos de trabajo</w:t>
            </w:r>
          </w:p>
        </w:tc>
        <w:tc>
          <w:tcPr>
            <w:tcW w:w="3216" w:type="dxa"/>
            <w:vAlign w:val="center"/>
          </w:tcPr>
          <w:p w14:paraId="278CBC52" w14:textId="77777777" w:rsidR="002C0B3E" w:rsidRDefault="0035752F">
            <w:r>
              <w:t>Ambos</w:t>
            </w:r>
          </w:p>
        </w:tc>
      </w:tr>
      <w:tr w:rsidR="002C0B3E" w14:paraId="60461340" w14:textId="77777777">
        <w:trPr>
          <w:jc w:val="center"/>
        </w:trPr>
        <w:tc>
          <w:tcPr>
            <w:tcW w:w="3216" w:type="dxa"/>
            <w:vAlign w:val="center"/>
          </w:tcPr>
          <w:p w14:paraId="65DB6FA2" w14:textId="77777777" w:rsidR="002C0B3E" w:rsidRDefault="0035752F">
            <w:r>
              <w:t>Semanas 3-4</w:t>
            </w:r>
          </w:p>
        </w:tc>
        <w:tc>
          <w:tcPr>
            <w:tcW w:w="3216" w:type="dxa"/>
            <w:vAlign w:val="center"/>
          </w:tcPr>
          <w:p w14:paraId="2E568E24" w14:textId="77777777" w:rsidR="002C0B3E" w:rsidRPr="006D3F9F" w:rsidRDefault="0035752F">
            <w:pPr>
              <w:rPr>
                <w:lang w:val="es-CO"/>
              </w:rPr>
            </w:pPr>
            <w:r>
              <w:rPr>
                <w:lang w:val="es-CO"/>
              </w:rPr>
              <w:t>Diseño y construcción del modelo conceptual</w:t>
            </w:r>
          </w:p>
        </w:tc>
        <w:tc>
          <w:tcPr>
            <w:tcW w:w="3216" w:type="dxa"/>
            <w:vAlign w:val="center"/>
          </w:tcPr>
          <w:p w14:paraId="4997D152" w14:textId="77777777" w:rsidR="002C0B3E" w:rsidRDefault="0035752F">
            <w:r>
              <w:t>Ambos</w:t>
            </w:r>
          </w:p>
        </w:tc>
      </w:tr>
      <w:tr w:rsidR="002C0B3E" w14:paraId="4ED61B0E" w14:textId="77777777">
        <w:trPr>
          <w:jc w:val="center"/>
        </w:trPr>
        <w:tc>
          <w:tcPr>
            <w:tcW w:w="3216" w:type="dxa"/>
            <w:vAlign w:val="center"/>
          </w:tcPr>
          <w:p w14:paraId="7B5D5DA1" w14:textId="77777777" w:rsidR="002C0B3E" w:rsidRDefault="0035752F">
            <w:r>
              <w:t>Semana 5</w:t>
            </w:r>
          </w:p>
        </w:tc>
        <w:tc>
          <w:tcPr>
            <w:tcW w:w="3216" w:type="dxa"/>
            <w:vAlign w:val="center"/>
          </w:tcPr>
          <w:p w14:paraId="47DDF275" w14:textId="77777777" w:rsidR="002C0B3E" w:rsidRPr="006D3F9F" w:rsidRDefault="0035752F">
            <w:pPr>
              <w:rPr>
                <w:lang w:val="es-CO"/>
              </w:rPr>
            </w:pPr>
            <w:r>
              <w:rPr>
                <w:lang w:val="es-CO"/>
              </w:rPr>
              <w:t>Revisión y entrega del modelo conceptual</w:t>
            </w:r>
          </w:p>
        </w:tc>
        <w:tc>
          <w:tcPr>
            <w:tcW w:w="3216" w:type="dxa"/>
            <w:vAlign w:val="center"/>
          </w:tcPr>
          <w:p w14:paraId="28AB4DD8" w14:textId="77777777" w:rsidR="002C0B3E" w:rsidRDefault="0035752F">
            <w:r>
              <w:t>Ambos</w:t>
            </w:r>
          </w:p>
        </w:tc>
      </w:tr>
      <w:tr w:rsidR="002C0B3E" w14:paraId="33CF7C9A" w14:textId="77777777">
        <w:trPr>
          <w:jc w:val="center"/>
        </w:trPr>
        <w:tc>
          <w:tcPr>
            <w:tcW w:w="3216" w:type="dxa"/>
            <w:vAlign w:val="center"/>
          </w:tcPr>
          <w:p w14:paraId="06D8BBC9" w14:textId="77777777" w:rsidR="002C0B3E" w:rsidRDefault="0035752F">
            <w:r>
              <w:t>Semanas 6-9</w:t>
            </w:r>
          </w:p>
        </w:tc>
        <w:tc>
          <w:tcPr>
            <w:tcW w:w="3216" w:type="dxa"/>
            <w:vAlign w:val="center"/>
          </w:tcPr>
          <w:p w14:paraId="43A8BD60" w14:textId="77777777" w:rsidR="002C0B3E" w:rsidRPr="006D3F9F" w:rsidRDefault="0035752F">
            <w:pPr>
              <w:rPr>
                <w:lang w:val="es-CO"/>
              </w:rPr>
            </w:pPr>
            <w:r>
              <w:rPr>
                <w:lang w:val="es-CO"/>
              </w:rPr>
              <w:t>Transformación y normalización del modelo</w:t>
            </w:r>
          </w:p>
        </w:tc>
        <w:tc>
          <w:tcPr>
            <w:tcW w:w="3216" w:type="dxa"/>
            <w:vAlign w:val="center"/>
          </w:tcPr>
          <w:p w14:paraId="3B75DDEC" w14:textId="77777777" w:rsidR="002C0B3E" w:rsidRDefault="0035752F">
            <w:r>
              <w:t>Ambos</w:t>
            </w:r>
          </w:p>
        </w:tc>
      </w:tr>
      <w:tr w:rsidR="002C0B3E" w14:paraId="2E0AD527" w14:textId="77777777">
        <w:trPr>
          <w:jc w:val="center"/>
        </w:trPr>
        <w:tc>
          <w:tcPr>
            <w:tcW w:w="3216" w:type="dxa"/>
            <w:vAlign w:val="center"/>
          </w:tcPr>
          <w:p w14:paraId="39EBFFEE" w14:textId="77777777" w:rsidR="002C0B3E" w:rsidRDefault="0035752F">
            <w:r>
              <w:t>Semana 10</w:t>
            </w:r>
          </w:p>
        </w:tc>
        <w:tc>
          <w:tcPr>
            <w:tcW w:w="3216" w:type="dxa"/>
            <w:vAlign w:val="center"/>
          </w:tcPr>
          <w:p w14:paraId="2DC61B17" w14:textId="77777777" w:rsidR="002C0B3E" w:rsidRPr="006D3F9F" w:rsidRDefault="0035752F">
            <w:pPr>
              <w:rPr>
                <w:lang w:val="es-CO"/>
              </w:rPr>
            </w:pPr>
            <w:r>
              <w:rPr>
                <w:lang w:val="es-CO"/>
              </w:rPr>
              <w:t>Revisión y entrega del modelo relacional</w:t>
            </w:r>
          </w:p>
        </w:tc>
        <w:tc>
          <w:tcPr>
            <w:tcW w:w="3216" w:type="dxa"/>
            <w:vAlign w:val="center"/>
          </w:tcPr>
          <w:p w14:paraId="2409FBBA" w14:textId="77777777" w:rsidR="002C0B3E" w:rsidRDefault="0035752F">
            <w:r>
              <w:t>Ambos</w:t>
            </w:r>
          </w:p>
        </w:tc>
      </w:tr>
      <w:tr w:rsidR="002C0B3E" w14:paraId="0CE61598" w14:textId="77777777">
        <w:trPr>
          <w:jc w:val="center"/>
        </w:trPr>
        <w:tc>
          <w:tcPr>
            <w:tcW w:w="3216" w:type="dxa"/>
            <w:vAlign w:val="center"/>
          </w:tcPr>
          <w:p w14:paraId="70A0170D" w14:textId="77777777" w:rsidR="002C0B3E" w:rsidRDefault="0035752F">
            <w:r>
              <w:t>Semanas 11-15</w:t>
            </w:r>
          </w:p>
        </w:tc>
        <w:tc>
          <w:tcPr>
            <w:tcW w:w="3216" w:type="dxa"/>
            <w:vAlign w:val="center"/>
          </w:tcPr>
          <w:p w14:paraId="48A13E6A" w14:textId="77777777" w:rsidR="002C0B3E" w:rsidRPr="006D3F9F" w:rsidRDefault="0035752F">
            <w:pPr>
              <w:rPr>
                <w:lang w:val="es-CO"/>
              </w:rPr>
            </w:pPr>
            <w:r>
              <w:rPr>
                <w:lang w:val="es-CO"/>
              </w:rPr>
              <w:t>Desarrollo de scripts SQL y consultas</w:t>
            </w:r>
          </w:p>
        </w:tc>
        <w:tc>
          <w:tcPr>
            <w:tcW w:w="3216" w:type="dxa"/>
            <w:vAlign w:val="center"/>
          </w:tcPr>
          <w:p w14:paraId="6CE4498A" w14:textId="77777777" w:rsidR="002C0B3E" w:rsidRDefault="0035752F">
            <w:r>
              <w:t>Ambos</w:t>
            </w:r>
          </w:p>
        </w:tc>
      </w:tr>
      <w:tr w:rsidR="002C0B3E" w14:paraId="2BDC3491" w14:textId="77777777">
        <w:trPr>
          <w:jc w:val="center"/>
        </w:trPr>
        <w:tc>
          <w:tcPr>
            <w:tcW w:w="3216" w:type="dxa"/>
            <w:vAlign w:val="center"/>
          </w:tcPr>
          <w:p w14:paraId="71D70F67" w14:textId="77777777" w:rsidR="002C0B3E" w:rsidRDefault="0035752F">
            <w:r>
              <w:t>Semana 16</w:t>
            </w:r>
          </w:p>
        </w:tc>
        <w:tc>
          <w:tcPr>
            <w:tcW w:w="3216" w:type="dxa"/>
            <w:vAlign w:val="center"/>
          </w:tcPr>
          <w:p w14:paraId="6276E28B" w14:textId="77777777" w:rsidR="002C0B3E" w:rsidRPr="006D3F9F" w:rsidRDefault="0035752F">
            <w:pPr>
              <w:rPr>
                <w:lang w:val="es-CO"/>
              </w:rPr>
            </w:pPr>
            <w:r>
              <w:rPr>
                <w:lang w:val="es-CO"/>
              </w:rPr>
              <w:t>Revisión y entrega de SQL y PL/SQL</w:t>
            </w:r>
          </w:p>
        </w:tc>
        <w:tc>
          <w:tcPr>
            <w:tcW w:w="3216" w:type="dxa"/>
            <w:vAlign w:val="center"/>
          </w:tcPr>
          <w:p w14:paraId="05DDDFB7" w14:textId="77777777" w:rsidR="002C0B3E" w:rsidRDefault="0035752F">
            <w:r>
              <w:t>Ambos</w:t>
            </w:r>
          </w:p>
        </w:tc>
      </w:tr>
      <w:tr w:rsidR="002C0B3E" w14:paraId="67E31F6E" w14:textId="77777777">
        <w:trPr>
          <w:jc w:val="center"/>
        </w:trPr>
        <w:tc>
          <w:tcPr>
            <w:tcW w:w="3216" w:type="dxa"/>
            <w:vAlign w:val="center"/>
          </w:tcPr>
          <w:p w14:paraId="39D96449" w14:textId="77777777" w:rsidR="002C0B3E" w:rsidRDefault="0035752F">
            <w:r>
              <w:t>Semana 17</w:t>
            </w:r>
          </w:p>
        </w:tc>
        <w:tc>
          <w:tcPr>
            <w:tcW w:w="3216" w:type="dxa"/>
            <w:vAlign w:val="center"/>
          </w:tcPr>
          <w:p w14:paraId="63E9148B" w14:textId="77777777" w:rsidR="002C0B3E" w:rsidRDefault="0035752F">
            <w:r>
              <w:t>Preparación de sustentación</w:t>
            </w:r>
          </w:p>
        </w:tc>
        <w:tc>
          <w:tcPr>
            <w:tcW w:w="3216" w:type="dxa"/>
            <w:vAlign w:val="center"/>
          </w:tcPr>
          <w:p w14:paraId="7FC5F208" w14:textId="77777777" w:rsidR="002C0B3E" w:rsidRDefault="0035752F">
            <w:r>
              <w:t>Ambos</w:t>
            </w:r>
          </w:p>
        </w:tc>
      </w:tr>
    </w:tbl>
    <w:p w14:paraId="0F39A8FD" w14:textId="77777777" w:rsidR="002C0B3E" w:rsidRDefault="0035752F">
      <w:r>
        <w:rPr>
          <w:b/>
          <w:sz w:val="24"/>
        </w:rPr>
        <w:t>Estrategia de trabajo</w:t>
      </w:r>
    </w:p>
    <w:p w14:paraId="3214A636" w14:textId="77777777" w:rsidR="002C0B3E" w:rsidRPr="006D3F9F" w:rsidRDefault="0035752F">
      <w:pPr>
        <w:rPr>
          <w:lang w:val="es-CO"/>
        </w:rPr>
      </w:pPr>
      <w:r>
        <w:rPr>
          <w:lang w:val="es-CO"/>
        </w:rPr>
        <w:t>El equipo trabajará de manera colaborativa, dividiendo las actividades según las necesidades de cada etapa del proyecto. Antes de cada entrega se realizará una revisión conjunta para verificar que el trabajo cumpla con los requerimientos establecidos.</w:t>
      </w:r>
    </w:p>
    <w:p w14:paraId="5D393736" w14:textId="77777777" w:rsidR="002C0B3E" w:rsidRPr="006D3F9F" w:rsidRDefault="0035752F">
      <w:pPr>
        <w:rPr>
          <w:lang w:val="es-CO"/>
        </w:rPr>
      </w:pPr>
      <w:r>
        <w:rPr>
          <w:lang w:val="es-CO"/>
        </w:rPr>
        <w:lastRenderedPageBreak/>
        <w:t>Las decisiones importantes relacionadas con el modelo de datos serán discutidas y acordadas entre ambos integrantes. Cada integrante será responsable de completar las tareas que le sean asignadas y posteriormente estas serán revisadas por los dos miembros del equipo.</w:t>
      </w:r>
    </w:p>
    <w:p w14:paraId="77080B66" w14:textId="77777777" w:rsidR="002C0B3E" w:rsidRPr="006D3F9F" w:rsidRDefault="0035752F">
      <w:pPr>
        <w:rPr>
          <w:lang w:val="es-CO"/>
        </w:rPr>
      </w:pPr>
      <w:r>
        <w:rPr>
          <w:lang w:val="es-CO"/>
        </w:rPr>
        <w:t>El repositorio del proyecto se mantendrá actualizado con los avances realizados y los documentos correspondientes a cada etapa. En caso de presentarse alguna dificultad, los integrantes la comunicarán y buscarán conjuntamente una solución.</w:t>
      </w:r>
    </w:p>
    <w:sectPr w:rsidR="002C0B3E" w:rsidRPr="006D3F9F"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BC909" w14:textId="77777777" w:rsidR="00E04A9A" w:rsidRDefault="00E04A9A">
      <w:pPr>
        <w:spacing w:after="0" w:line="240" w:lineRule="auto"/>
      </w:pPr>
      <w:r>
        <w:separator/>
      </w:r>
    </w:p>
  </w:endnote>
  <w:endnote w:type="continuationSeparator" w:id="0">
    <w:p w14:paraId="5DAF346A" w14:textId="77777777" w:rsidR="00E04A9A" w:rsidRDefault="00E04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1D32A" w14:textId="77777777" w:rsidR="002C0B3E" w:rsidRPr="006D3F9F" w:rsidRDefault="002C0B3E">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F8AB5" w14:textId="77777777" w:rsidR="00E04A9A" w:rsidRDefault="00E04A9A">
      <w:pPr>
        <w:spacing w:after="0" w:line="240" w:lineRule="auto"/>
      </w:pPr>
      <w:r>
        <w:separator/>
      </w:r>
    </w:p>
  </w:footnote>
  <w:footnote w:type="continuationSeparator" w:id="0">
    <w:p w14:paraId="487EE436" w14:textId="77777777" w:rsidR="00E04A9A" w:rsidRDefault="00E04A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AA14FD"/>
    <w:multiLevelType w:val="multilevel"/>
    <w:tmpl w:val="B1EA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670EF"/>
    <w:multiLevelType w:val="multilevel"/>
    <w:tmpl w:val="A9B2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872AC0"/>
    <w:multiLevelType w:val="multilevel"/>
    <w:tmpl w:val="9A1A6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882983">
    <w:abstractNumId w:val="8"/>
  </w:num>
  <w:num w:numId="2" w16cid:durableId="1618216857">
    <w:abstractNumId w:val="6"/>
  </w:num>
  <w:num w:numId="3" w16cid:durableId="2066755833">
    <w:abstractNumId w:val="5"/>
  </w:num>
  <w:num w:numId="4" w16cid:durableId="970944676">
    <w:abstractNumId w:val="4"/>
  </w:num>
  <w:num w:numId="5" w16cid:durableId="1280720197">
    <w:abstractNumId w:val="7"/>
  </w:num>
  <w:num w:numId="6" w16cid:durableId="535192755">
    <w:abstractNumId w:val="3"/>
  </w:num>
  <w:num w:numId="7" w16cid:durableId="1690133986">
    <w:abstractNumId w:val="2"/>
  </w:num>
  <w:num w:numId="8" w16cid:durableId="1895043748">
    <w:abstractNumId w:val="1"/>
  </w:num>
  <w:num w:numId="9" w16cid:durableId="656811772">
    <w:abstractNumId w:val="0"/>
  </w:num>
  <w:num w:numId="10" w16cid:durableId="1826314599">
    <w:abstractNumId w:val="10"/>
  </w:num>
  <w:num w:numId="11" w16cid:durableId="2074497371">
    <w:abstractNumId w:val="9"/>
  </w:num>
  <w:num w:numId="12" w16cid:durableId="9046789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0B3E"/>
    <w:rsid w:val="002F4EAA"/>
    <w:rsid w:val="00302CC4"/>
    <w:rsid w:val="00326F90"/>
    <w:rsid w:val="0035752F"/>
    <w:rsid w:val="006D3F9F"/>
    <w:rsid w:val="00734F70"/>
    <w:rsid w:val="00976C76"/>
    <w:rsid w:val="009D6656"/>
    <w:rsid w:val="00A94A14"/>
    <w:rsid w:val="00AA1D8D"/>
    <w:rsid w:val="00B47730"/>
    <w:rsid w:val="00C310BD"/>
    <w:rsid w:val="00CB0664"/>
    <w:rsid w:val="00D41C20"/>
    <w:rsid w:val="00D53E90"/>
    <w:rsid w:val="00E04A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8B17F"/>
  <w14:defaultImageDpi w14:val="300"/>
  <w15:docId w15:val="{A679EEB9-149E-48F4-9443-78DFC5C0D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1521</Words>
  <Characters>8367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Erazo</cp:lastModifiedBy>
  <cp:revision>3</cp:revision>
  <dcterms:created xsi:type="dcterms:W3CDTF">2026-08-10T03:16:00Z</dcterms:created>
  <dcterms:modified xsi:type="dcterms:W3CDTF">2026-10-11T15:25:00Z</dcterms:modified>
  <cp:category/>
</cp:coreProperties>
</file>